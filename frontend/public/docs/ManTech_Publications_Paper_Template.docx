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CDA4D" w14:textId="77777777" w:rsidR="00045C03" w:rsidRDefault="00000000">
      <w:pPr>
        <w:jc w:val="center"/>
      </w:pPr>
      <w:r>
        <w:rPr>
          <w:b/>
          <w:sz w:val="28"/>
        </w:rPr>
        <w:t>MANTECH PUBLICATIONS</w:t>
      </w:r>
    </w:p>
    <w:p w14:paraId="37AFB116" w14:textId="77777777" w:rsidR="00045C03" w:rsidRDefault="00000000">
      <w:pPr>
        <w:jc w:val="center"/>
      </w:pPr>
      <w:r>
        <w:rPr>
          <w:b/>
        </w:rPr>
        <w:t>RESEARCH PAPER TEMPLATE</w:t>
      </w:r>
    </w:p>
    <w:p w14:paraId="6A296F28" w14:textId="77777777" w:rsidR="00045C03" w:rsidRDefault="00000000">
      <w:r>
        <w:t>Instructions: Replace all text in square brackets with your paper-specific information. Delete these instructions and all examples/placeholders before submission. Follow the journal/editorial office’s latest official template if one is supplied.</w:t>
      </w:r>
    </w:p>
    <w:p w14:paraId="529A4D63" w14:textId="77777777" w:rsidR="00045C03" w:rsidRDefault="00000000">
      <w:r>
        <w:t>Formatting: MS Word; Times New Roman; 1.5-inch left margin; 0.5-inch right margin; maximum 30 pages. Use clear technical language, numbered headings where appropriate, and consistent figure/table numbering.</w:t>
      </w:r>
    </w:p>
    <w:p w14:paraId="24370B38" w14:textId="77777777" w:rsidR="006B3578" w:rsidRDefault="006B3578"/>
    <w:p w14:paraId="0497B279" w14:textId="77777777" w:rsidR="00045C03" w:rsidRDefault="00000000">
      <w:pPr>
        <w:jc w:val="center"/>
      </w:pPr>
      <w:r>
        <w:rPr>
          <w:b/>
          <w:sz w:val="28"/>
        </w:rPr>
        <w:t>[FULL TITLE OF THE PAPER]</w:t>
      </w:r>
    </w:p>
    <w:p w14:paraId="4AA687D3" w14:textId="77777777" w:rsidR="00045C03" w:rsidRDefault="00000000">
      <w:pPr>
        <w:jc w:val="center"/>
      </w:pPr>
      <w:r>
        <w:rPr>
          <w:b/>
        </w:rPr>
        <w:t>[Author 1 Full Name]¹, [Author 2 Full Name]², [add authors as required]</w:t>
      </w:r>
    </w:p>
    <w:p w14:paraId="71B58882" w14:textId="77777777" w:rsidR="00045C03" w:rsidRDefault="00000000">
      <w:pPr>
        <w:jc w:val="center"/>
      </w:pPr>
      <w:r>
        <w:rPr>
          <w:sz w:val="22"/>
        </w:rPr>
        <w:t>[Designation / Department / Institution for Author 1]¹</w:t>
      </w:r>
    </w:p>
    <w:p w14:paraId="5C42E1C7" w14:textId="77777777" w:rsidR="00045C03" w:rsidRDefault="00000000">
      <w:pPr>
        <w:jc w:val="center"/>
      </w:pPr>
      <w:r>
        <w:rPr>
          <w:sz w:val="22"/>
        </w:rPr>
        <w:t>[Designation / Department / Institution for Author 2]²</w:t>
      </w:r>
    </w:p>
    <w:p w14:paraId="0CDC878E" w14:textId="77777777" w:rsidR="00045C03" w:rsidRDefault="00000000">
      <w:pPr>
        <w:jc w:val="center"/>
      </w:pPr>
      <w:r>
        <w:rPr>
          <w:sz w:val="22"/>
        </w:rPr>
        <w:t>[Optional: Corresponding Author indicated with *]</w:t>
      </w:r>
    </w:p>
    <w:p w14:paraId="03491A85" w14:textId="77777777" w:rsidR="00045C03" w:rsidRDefault="00000000">
      <w:pPr>
        <w:pStyle w:val="Heading1"/>
      </w:pPr>
      <w:r>
        <w:t>ABSTRACT</w:t>
      </w:r>
    </w:p>
    <w:p w14:paraId="268B222E" w14:textId="77777777" w:rsidR="00045C03" w:rsidRDefault="00000000">
      <w:r>
        <w:t>[Write a concise, informative abstract of approximately 100–150 words (and under 250 words). State the research problem/purpose, approach or methodology, key results, and principal conclusion/significance. Do not include references in the abstract.]</w:t>
      </w:r>
    </w:p>
    <w:p w14:paraId="42AB0B97" w14:textId="77777777" w:rsidR="00045C03" w:rsidRDefault="00000000">
      <w:r>
        <w:rPr>
          <w:b/>
        </w:rPr>
        <w:t xml:space="preserve">Keywords: </w:t>
      </w:r>
      <w:r>
        <w:t>[Keyword 1]; [Keyword 2]; [Keyword 3]; [Keyword 4]; [Keyword 5]</w:t>
      </w:r>
    </w:p>
    <w:p w14:paraId="36E87846" w14:textId="77777777" w:rsidR="00045C03" w:rsidRDefault="00000000">
      <w:r>
        <w:t>Use 3–5 keywords.</w:t>
      </w:r>
    </w:p>
    <w:p w14:paraId="0F5AD5CC" w14:textId="77777777" w:rsidR="00045C03" w:rsidRDefault="00000000">
      <w:pPr>
        <w:pStyle w:val="Heading1"/>
      </w:pPr>
      <w:r>
        <w:t>1. INTRODUCTION</w:t>
      </w:r>
    </w:p>
    <w:p w14:paraId="2AC8A7B6" w14:textId="77777777" w:rsidR="00045C03" w:rsidRDefault="00000000">
      <w:r>
        <w:t>[Introduce the topic and context, explain the problem, summarize relevant background, and state the purpose and contribution of the paper.]</w:t>
      </w:r>
    </w:p>
    <w:p w14:paraId="6ED6B839" w14:textId="77777777" w:rsidR="00045C03" w:rsidRDefault="00000000">
      <w:pPr>
        <w:pStyle w:val="Heading1"/>
      </w:pPr>
      <w:r>
        <w:t>2. PROBLEM STATEMENT / RESEARCH QUESTION</w:t>
      </w:r>
    </w:p>
    <w:p w14:paraId="3E664B02" w14:textId="77777777" w:rsidR="00045C03" w:rsidRDefault="00000000">
      <w:r>
        <w:t>[Clearly define the problem, research question, or issue addressed. Adapt or remove this section if it does not suit the article type.]</w:t>
      </w:r>
    </w:p>
    <w:p w14:paraId="75585F92" w14:textId="77777777" w:rsidR="00045C03" w:rsidRDefault="00000000">
      <w:pPr>
        <w:pStyle w:val="Heading1"/>
      </w:pPr>
      <w:r>
        <w:t>3. OBJECTIVES / SCOPE OF THE STUDY</w:t>
      </w:r>
    </w:p>
    <w:p w14:paraId="5A5747B1" w14:textId="77777777" w:rsidR="00045C03" w:rsidRDefault="00000000">
      <w:r>
        <w:t>[List the specific objectives or scope of the work. Adapt or remove as appropriate.]</w:t>
      </w:r>
    </w:p>
    <w:p w14:paraId="6166419E" w14:textId="77777777" w:rsidR="00045C03" w:rsidRDefault="00000000">
      <w:pPr>
        <w:pStyle w:val="Heading1"/>
      </w:pPr>
      <w:r>
        <w:t>4. LITERATURE REVIEW / BACKGROUND</w:t>
      </w:r>
    </w:p>
    <w:p w14:paraId="2AF02EF4" w14:textId="77777777" w:rsidR="00045C03" w:rsidRDefault="00000000">
      <w:r>
        <w:t>[Review relevant published work critically. Compare findings, identify trends and limitations, and cite sources using a consistent citation style accepted by the journal.]</w:t>
      </w:r>
    </w:p>
    <w:p w14:paraId="5B461756" w14:textId="77777777" w:rsidR="00045C03" w:rsidRDefault="00000000">
      <w:pPr>
        <w:pStyle w:val="Heading1"/>
      </w:pPr>
      <w:r>
        <w:lastRenderedPageBreak/>
        <w:t>5. MATERIALS AND METHODS / METHODOLOGY</w:t>
      </w:r>
    </w:p>
    <w:p w14:paraId="2AFA3023" w14:textId="77777777" w:rsidR="00045C03" w:rsidRDefault="00000000">
      <w:r>
        <w:t>[Describe materials, datasets, equipment, experimental programme, analytical methods, calculations, procedures, or review-search/selection method in sufficient detail for readers to understand the work. For review papers, explain how literature was identified and selected.]</w:t>
      </w:r>
    </w:p>
    <w:p w14:paraId="5B1565C9" w14:textId="77777777" w:rsidR="00045C03" w:rsidRDefault="00000000">
      <w:pPr>
        <w:pStyle w:val="Heading1"/>
      </w:pPr>
      <w:r>
        <w:t>6. RESULTS AND DISCUSSION</w:t>
      </w:r>
    </w:p>
    <w:p w14:paraId="5EEEBD43" w14:textId="77777777" w:rsidR="00045C03" w:rsidRDefault="00000000">
      <w:r>
        <w:t>[Present findings clearly and objectively. Use tables and figures where useful. Discuss what the findings mean and compare them with prior studies. For review/popular/editorial articles, rename this section to suit the content.]</w:t>
      </w:r>
    </w:p>
    <w:p w14:paraId="07DFAD1A" w14:textId="77777777" w:rsidR="00045C03" w:rsidRDefault="00000000">
      <w:pPr>
        <w:pStyle w:val="Heading1"/>
      </w:pPr>
      <w:r>
        <w:t>7. LIMITATIONS / PRACTICAL IMPLICATIONS</w:t>
      </w:r>
    </w:p>
    <w:p w14:paraId="2B00784B" w14:textId="77777777" w:rsidR="00045C03" w:rsidRDefault="00000000">
      <w:r>
        <w:t>[State relevant limitations, assumptions, uncertainty, implementation considerations, or practical implications. Delete if not applicable.]</w:t>
      </w:r>
    </w:p>
    <w:p w14:paraId="4C13916A" w14:textId="77777777" w:rsidR="00045C03" w:rsidRDefault="00000000">
      <w:pPr>
        <w:pStyle w:val="Heading1"/>
      </w:pPr>
      <w:r>
        <w:t>8. FUTURE SCOPE / RECOMMENDATIONS</w:t>
      </w:r>
    </w:p>
    <w:p w14:paraId="25BE63E1" w14:textId="77777777" w:rsidR="00045C03" w:rsidRDefault="00000000">
      <w:r>
        <w:t>[Identify justified future research directions or recommendations, if applicable.]</w:t>
      </w:r>
    </w:p>
    <w:p w14:paraId="140A7673" w14:textId="77777777" w:rsidR="00045C03" w:rsidRDefault="00000000">
      <w:pPr>
        <w:pStyle w:val="Heading1"/>
      </w:pPr>
      <w:r>
        <w:t>9. CONCLUSION</w:t>
      </w:r>
    </w:p>
    <w:p w14:paraId="706EC6BB" w14:textId="77777777" w:rsidR="00045C03" w:rsidRDefault="00000000">
      <w:r>
        <w:t>[Summarize the main findings and their significance. Ensure the conclusion follows from the work presented and does not introduce unsupported claims.]</w:t>
      </w:r>
    </w:p>
    <w:p w14:paraId="64CAF389" w14:textId="77777777" w:rsidR="00045C03" w:rsidRDefault="00000000">
      <w:pPr>
        <w:pStyle w:val="Heading1"/>
      </w:pPr>
      <w:r>
        <w:t>ACKNOWLEDGEMENTS (OPTIONAL)</w:t>
      </w:r>
    </w:p>
    <w:p w14:paraId="58EDB57F" w14:textId="77777777" w:rsidR="00045C03" w:rsidRDefault="00000000">
      <w:r>
        <w:t>[Acknowledge contributions, institutional support, funding, facilities, or other assistance. Obtain permission from anyone named where appropriate.]</w:t>
      </w:r>
    </w:p>
    <w:p w14:paraId="3258A41A" w14:textId="77777777" w:rsidR="00045C03" w:rsidRDefault="00000000">
      <w:pPr>
        <w:pStyle w:val="Heading1"/>
      </w:pPr>
      <w:r>
        <w:t>FUNDING / CONFLICT OF INTEREST / ETHICS (IF APPLICABLE)</w:t>
      </w:r>
    </w:p>
    <w:p w14:paraId="0D9C408E" w14:textId="77777777" w:rsidR="00045C03" w:rsidRDefault="00000000">
      <w:r>
        <w:t>[State funding sources, conflicts of interest, ethics approval/consent where relevant, or write ‘Not applicable’ where appropriate. Follow any journal-specific requirements.]</w:t>
      </w:r>
    </w:p>
    <w:p w14:paraId="3E654986" w14:textId="77777777" w:rsidR="00045C03" w:rsidRDefault="00000000">
      <w:pPr>
        <w:pStyle w:val="Heading1"/>
      </w:pPr>
      <w:r>
        <w:t>REFERENCES</w:t>
      </w:r>
    </w:p>
    <w:p w14:paraId="4EC26D86" w14:textId="77777777" w:rsidR="00045C03" w:rsidRDefault="00000000">
      <w:r>
        <w:t>[List only sources cited in the manuscript. Arrange references alphabetically by the first author's surname, as specified in the supplied ManTech guidelines. Use one consistent reference format and verify all bibliographic details, DOI links, and URLs.]</w:t>
      </w:r>
    </w:p>
    <w:p w14:paraId="13F09156" w14:textId="77777777" w:rsidR="00045C03" w:rsidRDefault="00000000">
      <w:r>
        <w:t>[Example journal article format: Surname, Initials. (Year). Title of article. Journal Name, Volume(Issue), page range. https://doi.org/xxxxx]</w:t>
      </w:r>
    </w:p>
    <w:p w14:paraId="0F045A0D" w14:textId="77777777" w:rsidR="00045C03" w:rsidRDefault="00000000">
      <w:r>
        <w:t>[Example book format: Surname, Initials. (Year). Title of Book. Publisher.]</w:t>
      </w:r>
    </w:p>
    <w:p w14:paraId="34FF54FA" w14:textId="77777777" w:rsidR="00045C03" w:rsidRDefault="00000000">
      <w:pPr>
        <w:pStyle w:val="Heading1"/>
      </w:pPr>
      <w:r>
        <w:lastRenderedPageBreak/>
        <w:t>AUTHOR DETAILS (AFTER REFERENCES)</w:t>
      </w:r>
    </w:p>
    <w:p w14:paraId="426BD3C3" w14:textId="77777777" w:rsidR="00045C03" w:rsidRDefault="00000000">
      <w:r>
        <w:t>[Author 1: Full name; designation; department; institution; postal address; email. Add corresponding author details and a passport-size photograph only if desired. Repeat for each author.]</w:t>
      </w:r>
    </w:p>
    <w:p w14:paraId="3DA7AA9E" w14:textId="77777777" w:rsidR="00045C03" w:rsidRDefault="00000000">
      <w:pPr>
        <w:pStyle w:val="Heading1"/>
      </w:pPr>
      <w:r>
        <w:t>FIGURE AND TABLE CHECKLIST</w:t>
      </w:r>
    </w:p>
    <w:p w14:paraId="644953E0" w14:textId="77777777" w:rsidR="00045C03" w:rsidRDefault="00000000">
      <w:r>
        <w:t>• Number figures and tables consecutively and provide a clear caption/title for each.</w:t>
      </w:r>
    </w:p>
    <w:p w14:paraId="6C23A877" w14:textId="77777777" w:rsidR="00045C03" w:rsidRDefault="00000000">
      <w:r>
        <w:t>• Refer to every figure and table in the main text.</w:t>
      </w:r>
    </w:p>
    <w:p w14:paraId="2F02D33E" w14:textId="77777777" w:rsidR="00045C03" w:rsidRDefault="00000000">
      <w:r>
        <w:t>• Use readable labels, units, and image resolution.</w:t>
      </w:r>
    </w:p>
    <w:p w14:paraId="1A6ECEA9" w14:textId="77777777" w:rsidR="00045C03" w:rsidRDefault="00000000">
      <w:r>
        <w:t>• Cite the source and obtain permission for any copyrighted figure, table, or other material reproduced or adapted.</w:t>
      </w:r>
    </w:p>
    <w:p w14:paraId="27FAFAC5" w14:textId="77777777" w:rsidR="00045C03" w:rsidRDefault="00000000">
      <w:pPr>
        <w:pStyle w:val="Heading1"/>
      </w:pPr>
      <w:r>
        <w:t>AUTHOR DECLARATION CHECKLIST (REMOVE BEFORE SUBMISSION IF NOT REQUIRED)</w:t>
      </w:r>
    </w:p>
    <w:p w14:paraId="62731515" w14:textId="77777777" w:rsidR="00045C03" w:rsidRDefault="00000000">
      <w:pPr>
        <w:pStyle w:val="ListBullet"/>
      </w:pPr>
      <w:r>
        <w:t>The manuscript is original and has not been published elsewhere.</w:t>
      </w:r>
    </w:p>
    <w:p w14:paraId="73FCA556" w14:textId="77777777" w:rsidR="00045C03" w:rsidRDefault="00000000">
      <w:pPr>
        <w:pStyle w:val="ListBullet"/>
      </w:pPr>
      <w:r>
        <w:t>The manuscript is not under consideration by another journal or publication.</w:t>
      </w:r>
    </w:p>
    <w:p w14:paraId="3E5FC4DC" w14:textId="77777777" w:rsidR="00045C03" w:rsidRDefault="00000000">
      <w:pPr>
        <w:pStyle w:val="ListBullet"/>
      </w:pPr>
      <w:r>
        <w:t>All authors have reviewed and approved the final manuscript and author order.</w:t>
      </w:r>
    </w:p>
    <w:p w14:paraId="7B10060F" w14:textId="77777777" w:rsidR="00045C03" w:rsidRDefault="00000000">
      <w:pPr>
        <w:pStyle w:val="ListBullet"/>
      </w:pPr>
      <w:r>
        <w:t>All sources are properly cited; permissions have been obtained for copyrighted material where required.</w:t>
      </w:r>
    </w:p>
    <w:p w14:paraId="30C55AFF" w14:textId="77777777" w:rsidR="00045C03" w:rsidRDefault="00000000">
      <w:pPr>
        <w:pStyle w:val="ListBullet"/>
      </w:pPr>
      <w:r>
        <w:t>Research data and results are accurate and have not been fabricated or misrepresented.</w:t>
      </w:r>
    </w:p>
    <w:p w14:paraId="1E40B1B2" w14:textId="77777777" w:rsidR="00045C03" w:rsidRDefault="00000000">
      <w:pPr>
        <w:pStyle w:val="ListBullet"/>
      </w:pPr>
      <w:r>
        <w:t>The manuscript follows the applicable ManTech journal instructions and word/page limits.</w:t>
      </w:r>
    </w:p>
    <w:p w14:paraId="32EDB0F6" w14:textId="77777777" w:rsidR="00045C03" w:rsidRDefault="00045C03"/>
    <w:p w14:paraId="63AAA927" w14:textId="5C2BEBFB" w:rsidR="00045C03" w:rsidRDefault="00045C03">
      <w:pPr>
        <w:jc w:val="center"/>
      </w:pPr>
    </w:p>
    <w:sectPr w:rsidR="00045C03" w:rsidSect="00034616">
      <w:pgSz w:w="12240" w:h="15840"/>
      <w:pgMar w:top="1008" w:right="720" w:bottom="1008"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1960940">
    <w:abstractNumId w:val="8"/>
  </w:num>
  <w:num w:numId="2" w16cid:durableId="1735615277">
    <w:abstractNumId w:val="6"/>
  </w:num>
  <w:num w:numId="3" w16cid:durableId="1518811809">
    <w:abstractNumId w:val="5"/>
  </w:num>
  <w:num w:numId="4" w16cid:durableId="2061590764">
    <w:abstractNumId w:val="4"/>
  </w:num>
  <w:num w:numId="5" w16cid:durableId="1501776187">
    <w:abstractNumId w:val="7"/>
  </w:num>
  <w:num w:numId="6" w16cid:durableId="1630670975">
    <w:abstractNumId w:val="3"/>
  </w:num>
  <w:num w:numId="7" w16cid:durableId="2086412093">
    <w:abstractNumId w:val="2"/>
  </w:num>
  <w:num w:numId="8" w16cid:durableId="2125615893">
    <w:abstractNumId w:val="1"/>
  </w:num>
  <w:num w:numId="9" w16cid:durableId="1436754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C03"/>
    <w:rsid w:val="0006063C"/>
    <w:rsid w:val="0015074B"/>
    <w:rsid w:val="0029639D"/>
    <w:rsid w:val="00326F90"/>
    <w:rsid w:val="005C47EB"/>
    <w:rsid w:val="006B3578"/>
    <w:rsid w:val="00AA1D8D"/>
    <w:rsid w:val="00B426E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FCF070"/>
  <w14:defaultImageDpi w14:val="300"/>
  <w15:docId w15:val="{EC7AC811-8647-4690-87C9-3166A4499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719</Words>
  <Characters>4100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B. V. Mane</cp:lastModifiedBy>
  <cp:revision>4</cp:revision>
  <dcterms:created xsi:type="dcterms:W3CDTF">2013-12-23T23:15:00Z</dcterms:created>
  <dcterms:modified xsi:type="dcterms:W3CDTF">2026-10-09T04:12:00Z</dcterms:modified>
  <cp:category/>
</cp:coreProperties>
</file>